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 and course-and-scope determination, which places Operator Keeler within the scope of his employment on his assigned Owl Route 512 block at the time of the collision;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 The Director of Safety's internal investigation finds — and the Fall 2025 Sign run schedule, the AVL/GPS track from Bus #4177, the Division 3 duty roster, and Operator Keeler's bid award (Owl Sr. Board Line 12) uniformly confirm — that Operator Keeler was on his assigned Route 512 block on the run of record at the time of the collision. A preliminary “off-book” characterization circulating in the early hours after the collision is not supported by the operational records and does not control.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On these facts the District's respondeat superior exposure attaches under Gov. Code § 815.2, and a course-and-scope defense is not viable. 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Prior initial reserve — Briggs, 10/28/2025</w:t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B5651D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 w:val="0"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/>
          <w:color w:val="B5651D"/>
          <w:sz w:val="30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City of Rivergate property claim (anticipated; demand not yet received) — RESERVED SEPARATELY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BAC, the 11/21/2025 within-scope determination,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placeholders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_______________________________________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